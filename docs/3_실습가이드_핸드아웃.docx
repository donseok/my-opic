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0284C7"/>
          <w:sz w:val="40"/>
        </w:rPr>
        <w:t>실습 가이드 핸드아웃</w:t>
      </w:r>
    </w:p>
    <w:p>
      <w:pPr>
        <w:jc w:val="center"/>
      </w:pPr>
      <w:r>
        <w:rPr>
          <w:rFonts w:ascii="맑은 고딕" w:hAnsi="맑은 고딕" w:eastAsia="맑은 고딕"/>
          <w:b/>
          <w:sz w:val="26"/>
        </w:rPr>
        <w:t>OPIc Master에 단어 퀴즈 기능 추가하기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4748B"/>
          <w:sz w:val="20"/>
        </w:rPr>
        <w:t>소요 시간: 약 30분  |  난이도: ⭐⭐  |  개별 실습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F2FE"/>
          </w:tcPr>
          <w:p>
            <w:r>
              <w:rPr>
                <w:rFonts w:ascii="맑은 고딕" w:hAnsi="맑은 고딕"/>
                <w:sz w:val="20"/>
              </w:rPr>
              <w:t>📖 이 가이드를 따라 Step 1부터 Step 4까지 순서대로 진행하세요. 각 스텝의 프롬프트를 복사해서 사용하면 됩니다. 막히면 손을 들어 강사에게 질문하세요!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8"/>
        </w:rPr>
        <w:t>완성 목표</w:t>
      </w:r>
    </w:p>
    <w:p>
      <w:pPr/>
      <w:r>
        <w:rPr>
          <w:rFonts w:ascii="맑은 고딕" w:hAnsi="맑은 고딕" w:eastAsia="맑은 고딕"/>
          <w:b w:val="0"/>
          <w:sz w:val="20"/>
        </w:rPr>
        <w:t>오늘 추가할 기능의 구조입니다: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284C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프론트엔드 (웹 UI)</w:t>
            </w:r>
          </w:p>
        </w:tc>
        <w:tc>
          <w:tcPr>
            <w:tcW w:type="dxa" w:w="2880"/>
            <w:shd w:fill="0284C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백엔드 (API 서버)</w:t>
            </w:r>
          </w:p>
        </w:tc>
        <w:tc>
          <w:tcPr>
            <w:tcW w:type="dxa" w:w="2880"/>
            <w:shd w:fill="0284C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데이터베이스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Vanilla JS SPA</w:t>
              <w:br/>
              <w:t>QuizModule (hash 라우팅)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Express</w:t>
              <w:br/>
              <w:t>quiz.js 라우트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SQLite (better-sqlite3)</w:t>
              <w:br/>
              <w:t>opic_master.db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주제 선택 → 퀴즈 풀기 → 결과 보기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REST API 3개</w:t>
              <w:br/>
              <w:t>(generate, submit, history)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quiz_results 테이블</w:t>
              <w:br/>
              <w:t>topic_vocabulary 활용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0"/>
        </w:rPr>
        <w:t>Step 1. 프로젝트 세팅 &amp; CLAUDE.md 확인 (5분)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rFonts w:ascii="맑은 고딕" w:hAnsi="맑은 고딕"/>
                <w:sz w:val="20"/>
              </w:rPr>
              <w:t>🎯 목표: 프로젝트를 클론하고, 환경을 설정하고, CLAUDE.md로 프로젝트 구조를 파악합니다.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1-1. 프로젝트 클론 &amp; 환경 설정</w:t>
      </w:r>
    </w:p>
    <w:p>
      <w:pPr/>
      <w:r>
        <w:rPr>
          <w:rFonts w:ascii="맑은 고딕" w:hAnsi="맑은 고딕" w:eastAsia="맑은 고딕"/>
          <w:b w:val="0"/>
          <w:sz w:val="20"/>
        </w:rPr>
        <w:t>터미널(PowerShell)을 열고 아래 명령어를 실행하세요: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git clone [저장소 URL] opic-master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cd opic-master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npm install</w:t>
      </w:r>
    </w:p>
    <w:p/>
    <w:p>
      <w:pPr/>
      <w:r>
        <w:rPr>
          <w:rFonts w:ascii="맑은 고딕" w:hAnsi="맑은 고딕" w:eastAsia="맑은 고딕"/>
          <w:b w:val="0"/>
          <w:sz w:val="20"/>
        </w:rPr>
        <w:t>.env 파일을 생성하고 Gemini API 키를 설정하세요: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.env 파일 내용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GEMINI_API_KEY=여기에_발급받은_API키_입력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PORT=3000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1-2. 서버 실행 확인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npm start</w:t>
      </w:r>
    </w:p>
    <w:p>
      <w:pPr/>
      <w:r>
        <w:rPr>
          <w:rFonts w:ascii="맑은 고딕" w:hAnsi="맑은 고딕" w:eastAsia="맑은 고딕"/>
          <w:b w:val="0"/>
          <w:sz w:val="20"/>
        </w:rPr>
        <w:t>브라우저에서 http://localhost:3000 접속하여 OPIc Master가 정상 작동하는지 확인하세요.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1-3. Claude Code 시작 &amp; 프로젝트 파악</w:t>
      </w:r>
    </w:p>
    <w:p>
      <w:pPr/>
      <w:r>
        <w:rPr>
          <w:rFonts w:ascii="맑은 고딕" w:hAnsi="맑은 고딕" w:eastAsia="맑은 고딕"/>
          <w:b w:val="0"/>
          <w:sz w:val="20"/>
        </w:rPr>
        <w:t>새 터미널을 열고 Claude Code를 실행하세요: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claude</w:t>
      </w:r>
    </w:p>
    <w:p/>
    <w:p>
      <w:pPr/>
      <w:r>
        <w:rPr>
          <w:rFonts w:ascii="맑은 고딕" w:hAnsi="맑은 고딕" w:eastAsia="맑은 고딕"/>
          <w:b w:val="0"/>
          <w:sz w:val="20"/>
        </w:rPr>
        <w:t>Claude Code에 아래 프롬프트를 입력하여 프로젝트를 파악하세요: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CLAUDE.md를 읽고 이 프로젝트의 구조를 요약해줘.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특히 topic_vocabulary 테이블과 VocabularyModule의 구조를 알려줘.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rFonts w:ascii="맑은 고딕" w:hAnsi="맑은 고딕"/>
                <w:sz w:val="20"/>
              </w:rPr>
              <w:t>✅ 확인: 서버가 http://localhost:3000 에서 정상 작동하고, Claude Code가 프로젝트를 인식하면 성공!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0"/>
        </w:rPr>
        <w:t>Step 2. 백엔드 — 단어 퀴즈 API 생성 (10분)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rFonts w:ascii="맑은 고딕" w:hAnsi="맑은 고딕"/>
                <w:sz w:val="20"/>
              </w:rPr>
              <w:t>🎯 목표: Express 라우트와 SQLite 테이블을 추가하여 퀴즈 API를 만듭니다.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2-1. DB 테이블 + API 한번에 생성</w:t>
      </w:r>
    </w:p>
    <w:p>
      <w:pPr/>
      <w:r>
        <w:rPr>
          <w:rFonts w:ascii="맑은 고딕" w:hAnsi="맑은 고딕" w:eastAsia="맑은 고딕"/>
          <w:b w:val="0"/>
          <w:sz w:val="20"/>
        </w:rPr>
        <w:t>Claude Code에 아래 프롬프트를 입력하세요: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OPIc Master에 단어 퀴즈 기능을 추가해줘.</w:t>
      </w:r>
    </w:p>
    <w:p>
      <w:pPr>
        <w:ind w:left="567"/>
      </w:pPr>
      <w:r>
        <w:rPr>
          <w:rFonts w:ascii="Consolas" w:hAnsi="Consolas"/>
          <w:color w:val="1E1E1E"/>
          <w:sz w:val="18"/>
        </w:rPr>
      </w:r>
    </w:p>
    <w:p>
      <w:pPr>
        <w:ind w:left="567"/>
      </w:pPr>
      <w:r>
        <w:rPr>
          <w:rFonts w:ascii="Consolas" w:hAnsi="Consolas"/>
          <w:color w:val="1E1E1E"/>
          <w:sz w:val="18"/>
        </w:rPr>
        <w:t>1. server/db/schema.sql에 quiz_results 테이블 추가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 xml:space="preserve">   - id, topic_id(FK), total_questions, correct_count, score, created_at</w:t>
      </w:r>
    </w:p>
    <w:p>
      <w:pPr>
        <w:ind w:left="567"/>
      </w:pPr>
      <w:r>
        <w:rPr>
          <w:rFonts w:ascii="Consolas" w:hAnsi="Consolas"/>
          <w:color w:val="1E1E1E"/>
          <w:sz w:val="18"/>
        </w:rPr>
      </w:r>
    </w:p>
    <w:p>
      <w:pPr>
        <w:ind w:left="567"/>
      </w:pPr>
      <w:r>
        <w:rPr>
          <w:rFonts w:ascii="Consolas" w:hAnsi="Consolas"/>
          <w:color w:val="1E1E1E"/>
          <w:sz w:val="18"/>
        </w:rPr>
        <w:t>2. server/routes/quiz.js 라우트 생성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 xml:space="preserve">   - GET /api/v1/quiz/generate?topic_id=1&amp;count=10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 xml:space="preserve">     → topic_vocabulary에서 랜덤 단어 출제, 4지선다 보기 생성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 xml:space="preserve">   - POST /api/v1/quiz/submit → 결과 저장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 xml:space="preserve">   - GET /api/v1/quiz/history → 이력 조회</w:t>
      </w:r>
    </w:p>
    <w:p>
      <w:pPr>
        <w:ind w:left="567"/>
      </w:pPr>
      <w:r>
        <w:rPr>
          <w:rFonts w:ascii="Consolas" w:hAnsi="Consolas"/>
          <w:color w:val="1E1E1E"/>
          <w:sz w:val="18"/>
        </w:rPr>
      </w:r>
    </w:p>
    <w:p>
      <w:pPr>
        <w:ind w:left="567"/>
      </w:pPr>
      <w:r>
        <w:rPr>
          <w:rFonts w:ascii="Consolas" w:hAnsi="Consolas"/>
          <w:color w:val="1E1E1E"/>
          <w:sz w:val="18"/>
        </w:rPr>
        <w:t>3. server/index.js에 라우트 등록</w:t>
      </w:r>
    </w:p>
    <w:p>
      <w:pPr>
        <w:ind w:left="567"/>
      </w:pPr>
      <w:r>
        <w:rPr>
          <w:rFonts w:ascii="Consolas" w:hAnsi="Consolas"/>
          <w:color w:val="1E1E1E"/>
          <w:sz w:val="18"/>
        </w:rPr>
      </w:r>
    </w:p>
    <w:p>
      <w:pPr>
        <w:ind w:left="567"/>
      </w:pPr>
      <w:r>
        <w:rPr>
          <w:rFonts w:ascii="Consolas" w:hAnsi="Consolas"/>
          <w:color w:val="1E1E1E"/>
          <w:sz w:val="18"/>
        </w:rPr>
        <w:t>기존 routes/vocabulary.js 패턴을 참고해줘.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2-2. 서버 재시작 &amp; API 테스트</w:t>
      </w:r>
    </w:p>
    <w:p>
      <w:pPr/>
      <w:r>
        <w:rPr>
          <w:rFonts w:ascii="맑은 고딕" w:hAnsi="맑은 고딕" w:eastAsia="맑은 고딕"/>
          <w:b w:val="0"/>
          <w:sz w:val="20"/>
        </w:rPr>
        <w:t>Claude Code에 요청: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서버를 재시작하고 퀴즈 API를 테스트해줘.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curl로 GET /api/v1/quiz/generate?topic_id=1&amp;count=5 를 호출해봐.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rFonts w:ascii="맑은 고딕" w:hAnsi="맑은 고딕"/>
                <w:sz w:val="20"/>
              </w:rPr>
              <w:t>✅ 확인: http://localhost:3000/api/v1/quiz/generate?topic_id=1&amp;count=5 접속 시 JSON 퀴즈 데이터가 보이면 성공!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0"/>
        </w:rPr>
        <w:t>Step 3. 프론트엔드 — 퀴즈 모듈 UI 생성 (10분)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rFonts w:ascii="맑은 고딕" w:hAnsi="맑은 고딕"/>
                <w:sz w:val="20"/>
              </w:rPr>
              <w:t>🎯 목표: Vanilla JS SPA 모듈을 만들고 퀴즈 UI를 구현합니다.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3-1. 퀴즈 모듈 &amp; CSS 생성</w:t>
      </w:r>
    </w:p>
    <w:p>
      <w:pPr/>
      <w:r>
        <w:rPr>
          <w:rFonts w:ascii="맑은 고딕" w:hAnsi="맑은 고딕" w:eastAsia="맑은 고딕"/>
          <w:b w:val="0"/>
          <w:sz w:val="20"/>
        </w:rPr>
        <w:t>Claude Code에 아래 프롬프트를 입력하세요: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단어 퀴즈 프론트엔드를 만들어줘.</w:t>
      </w:r>
    </w:p>
    <w:p>
      <w:pPr>
        <w:ind w:left="567"/>
      </w:pPr>
      <w:r>
        <w:rPr>
          <w:rFonts w:ascii="Consolas" w:hAnsi="Consolas"/>
          <w:color w:val="1E1E1E"/>
          <w:sz w:val="18"/>
        </w:rPr>
      </w:r>
    </w:p>
    <w:p>
      <w:pPr>
        <w:ind w:left="567"/>
      </w:pPr>
      <w:r>
        <w:rPr>
          <w:rFonts w:ascii="Consolas" w:hAnsi="Consolas"/>
          <w:color w:val="1E1E1E"/>
          <w:sz w:val="18"/>
        </w:rPr>
        <w:t>파일: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- public/js/quiz.js (QuizModule)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- public/css/quiz.css</w:t>
      </w:r>
    </w:p>
    <w:p>
      <w:pPr>
        <w:ind w:left="567"/>
      </w:pPr>
      <w:r>
        <w:rPr>
          <w:rFonts w:ascii="Consolas" w:hAnsi="Consolas"/>
          <w:color w:val="1E1E1E"/>
          <w:sz w:val="18"/>
        </w:rPr>
      </w:r>
    </w:p>
    <w:p>
      <w:pPr>
        <w:ind w:left="567"/>
      </w:pPr>
      <w:r>
        <w:rPr>
          <w:rFonts w:ascii="Consolas" w:hAnsi="Consolas"/>
          <w:color w:val="1E1E1E"/>
          <w:sz w:val="18"/>
        </w:rPr>
        <w:t>화면 구성: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1. 주제 선택 화면: 카드 형태 그리드, 각 주제의 단어 수 표시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2. 퀴즈 진행 화면: 영어 단어 표시 + 한국어 뜻 4지선다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 xml:space="preserve">   - 진행률 표시 (3/10)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 xml:space="preserve">   - 정답/오답 즉시 피드백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3. 결과 화면: 점수, 정답률, 오답 단어 리뷰</w:t>
      </w:r>
    </w:p>
    <w:p>
      <w:pPr>
        <w:ind w:left="567"/>
      </w:pPr>
      <w:r>
        <w:rPr>
          <w:rFonts w:ascii="Consolas" w:hAnsi="Consolas"/>
          <w:color w:val="1E1E1E"/>
          <w:sz w:val="18"/>
        </w:rPr>
      </w:r>
    </w:p>
    <w:p>
      <w:pPr>
        <w:ind w:left="567"/>
      </w:pPr>
      <w:r>
        <w:rPr>
          <w:rFonts w:ascii="Consolas" w:hAnsi="Consolas"/>
          <w:color w:val="1E1E1E"/>
          <w:sz w:val="18"/>
        </w:rPr>
        <w:t>디자인: 기존 global.css 디자인 토큰 사용, 스카이블루 계열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DOM: createElement + textContent (innerHTML 금지)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API: apiGet, apiPost 전역 함수 사용</w:t>
      </w:r>
    </w:p>
    <w:p>
      <w:pPr>
        <w:ind w:left="567"/>
      </w:pPr>
      <w:r>
        <w:rPr>
          <w:rFonts w:ascii="Consolas" w:hAnsi="Consolas"/>
          <w:color w:val="1E1E1E"/>
          <w:sz w:val="18"/>
        </w:rPr>
      </w:r>
    </w:p>
    <w:p>
      <w:pPr>
        <w:ind w:left="567"/>
      </w:pPr>
      <w:r>
        <w:rPr>
          <w:rFonts w:ascii="Consolas" w:hAnsi="Consolas"/>
          <w:color w:val="1E1E1E"/>
          <w:sz w:val="18"/>
        </w:rPr>
        <w:t>기존 VocabularyModule(public/js/vocabulary.js) 패턴을 참고해줘.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3-2. SPA 라우터 등록</w:t>
      </w:r>
    </w:p>
    <w:p>
      <w:pPr/>
      <w:r>
        <w:rPr>
          <w:rFonts w:ascii="맑은 고딕" w:hAnsi="맑은 고딕" w:eastAsia="맑은 고딕"/>
          <w:b w:val="0"/>
          <w:sz w:val="20"/>
        </w:rPr>
        <w:t>Claude Code에 요청: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public/js/app.js에 QuizModule을 #quiz 해시로 등록하고,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public/index.html에 quiz.js와 quiz.css를 추가해줘.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탭 이름은 "단어퀴즈", 아이콘은 Lucide의 적절한 것을 골라줘.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rFonts w:ascii="맑은 고딕" w:hAnsi="맑은 고딕"/>
                <w:sz w:val="20"/>
              </w:rPr>
              <w:t>💡 팁: Claude Code가 기존 모듈 패턴을 자동으로 분석해서 일관된 코드를 생성합니다. CLAUDE.md에 패턴이 잘 정의되어 있기 때문입니다.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0"/>
        </w:rPr>
        <w:t>Step 4. 연결 &amp; 테스트 (5분)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rFonts w:ascii="맑은 고딕" w:hAnsi="맑은 고딕"/>
                <w:sz w:val="20"/>
              </w:rPr>
              <w:t>🎯 목표: 전체 기능을 연결하고 동작을 확인합니다.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4-1. 파일 구조 확인</w:t>
      </w:r>
    </w:p>
    <w:p>
      <w:pPr/>
      <w:r>
        <w:rPr>
          <w:rFonts w:ascii="맑은 고딕" w:hAnsi="맑은 고딕" w:eastAsia="맑은 고딕"/>
          <w:b w:val="0"/>
          <w:sz w:val="20"/>
        </w:rPr>
        <w:t>프로젝트에 아래 파일들이 추가되었는지 확인하세요: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opic-master/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├── server/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│   ├── routes/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│   │   ├── quiz.js          ← 새로 추가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│   │   └── (기존 파일들...)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│   └── db/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│       └── schema.sql        ← quiz_results 테이블 추가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├── public/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│   ├── js/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│   │   ├── quiz.js           ← 새로 추가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│   │   └── app.js            ← 라우터 등록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│   ├── css/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│   │   └── quiz.css          ← 새로 추가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│   └── index.html            ← script/link 태그 추가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└── opic_master.db             ← quiz_results 테이블 자동 생성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4-2. 서버 재시작 &amp; 브라우저 확인</w:t>
      </w:r>
    </w:p>
    <w:p>
      <w:pPr/>
      <w:r>
        <w:rPr>
          <w:rFonts w:ascii="맑은 고딕" w:hAnsi="맑은 고딕" w:eastAsia="맑은 고딕"/>
          <w:b w:val="0"/>
          <w:sz w:val="20"/>
        </w:rPr>
        <w:t>Claude Code에서: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서버를 재시작해줘. npm start</w:t>
      </w:r>
    </w:p>
    <w:p/>
    <w:p>
      <w:pPr/>
      <w:r>
        <w:rPr>
          <w:rFonts w:ascii="맑은 고딕" w:hAnsi="맑은 고딕" w:eastAsia="맑은 고딕"/>
          <w:b w:val="0"/>
          <w:sz w:val="20"/>
        </w:rPr>
        <w:t>브라우저에서 http://localhost:3000/#quiz 접속하여 아래를 확인하세요: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퀴즈 탭이 네비게이션에 표시되는가?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주제를 선택할 수 있는가?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퀴즈 문제가 4지선다로 표시되는가?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정답/오답 피드백이 정상 작동하는가?</w:t>
      </w:r>
    </w:p>
    <w:p>
      <w:pPr>
        <w:pStyle w:val="ListParagraph"/>
        <w:ind w:left="850"/>
      </w:pPr>
      <w:r>
        <w:rPr>
          <w:rFonts w:ascii="맑은 고딕" w:hAnsi="맑은 고딕" w:eastAsia="맑은 고딕"/>
          <w:b w:val="0"/>
          <w:sz w:val="20"/>
        </w:rPr>
        <w:t>결과 화면에 점수와 오답 리뷰가 표시되는가?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4-3. 문제가 있다면?</w:t>
      </w:r>
    </w:p>
    <w:p>
      <w:pPr/>
      <w:r>
        <w:rPr>
          <w:rFonts w:ascii="맑은 고딕" w:hAnsi="맑은 고딕" w:eastAsia="맑은 고딕"/>
          <w:b w:val="0"/>
          <w:sz w:val="20"/>
        </w:rPr>
        <w:t>Claude Code에 아래 프롬프트를 입력하세요: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퀴즈 기능이 제대로 동작하지 않아.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현재 에러를 확인하고 수정해줘.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서버 콘솔과 브라우저 콘솔 에러 모두 확인해줘.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rFonts w:ascii="맑은 고딕" w:hAnsi="맑은 고딕"/>
                <w:sz w:val="20"/>
              </w:rPr>
              <w:t>🎉 축하합니다! 바이브 코딩으로 기존 풀스택 앱에 새 기능을 추가했습니다. 시간이 남으면 프롬프트 모음집의 보너스 미션에 도전해보세요!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